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Non Disclosure Agreement</w:t>
      </w:r>
    </w:p>
    <w:p>
      <w:pPr>
        <w:pStyle w:val="Heading1"/>
      </w:pPr>
      <w:r>
        <w:t>NON-DISCLOSURE AGREEMENT (NDA)</w:t>
      </w:r>
    </w:p>
    <w:p>
      <w:r>
        <w:t>This Nondisclosure Agreement (the "Agreement") is entered into by and between _______________ with its principal offices at _______________, ("Disclosing Party") and _______________, located at _______________ ("Receiving Party") for the purpose of preventing the unauthorized disclosure of Confidential Information as defined below. The parties agree to enter into a confidential relationship concerning the disclosure of certain proprietary and confidential information ("Confidential Information").</w:t>
      </w:r>
    </w:p>
    <w:p>
      <w:pPr>
        <w:pStyle w:val="Heading2"/>
      </w:pPr>
      <w:r>
        <w:t>1. Definition of Confidential Information.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pPr>
        <w:pStyle w:val="Heading2"/>
      </w:pPr>
      <w:r>
        <w:t>2. Exclusions from Confidential Information.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pPr>
        <w:pStyle w:val="Heading2"/>
      </w:pPr>
      <w:r>
        <w:t>3. Obligations of Receiving Party.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pPr>
        <w:pStyle w:val="Heading2"/>
      </w:pPr>
      <w:r>
        <w:t>4. Time Periods.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pPr>
        <w:pStyle w:val="Heading2"/>
      </w:pPr>
      <w:r>
        <w:t>5. Relationships. Nothing contained in this Agreement shall be deemed to constitute either party a partner, joint venture or employee of the other party for any purpose.</w:t>
      </w:r>
    </w:p>
    <w:p>
      <w:pPr>
        <w:pStyle w:val="Heading2"/>
      </w:pPr>
      <w:r>
        <w:t>6. Severability. If a court finds any provision of this Agreement invalid or unenforceable, the remainder of this Agreement shall be interpreted so as best to affect the intent of the parties.</w:t>
      </w:r>
    </w:p>
    <w:p>
      <w:pPr>
        <w:pStyle w:val="Heading2"/>
      </w:pPr>
      <w:r>
        <w:t>7. Integration. This Agreement expresses the complete understanding of the parties with respect to the subject matter and supersedes all prior proposals, agreements, representations, and understandings. This Agreement may not be amended except in writing signed by both parties.</w:t>
      </w:r>
    </w:p>
    <w:p>
      <w:pPr>
        <w:pStyle w:val="Heading2"/>
      </w:pPr>
      <w:r>
        <w:t>8. Waiver. The failure to exercise any right provided in this Agreement shall not be a waiver of prior or subsequent rights.</w:t>
      </w:r>
    </w:p>
    <w:p>
      <w:pPr>
        <w:pStyle w:val="Heading2"/>
      </w:pPr>
      <w:r>
        <w:t>9. Notice of Immunity. 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r>
        <w:t>This Agreement and each party's obligations shall be binding on the representatives, assigns and successors of such party. Each party has signed this Agreement through its authorized representative.</w:t>
      </w:r>
    </w:p>
    <w:p>
      <w:pPr>
        <w:pStyle w:val="Heading1"/>
      </w:pPr>
      <w:r>
        <w:t>DISCLOSING PARTY</w:t>
      </w:r>
    </w:p>
    <w:p>
      <w:r>
        <w:t>Signature _____________________________________________________</w:t>
      </w:r>
    </w:p>
    <w:p>
      <w:r>
        <w:t>Typed or Printed Name ___________________________ Date: _______________</w:t>
      </w:r>
    </w:p>
    <w:p>
      <w:pPr>
        <w:pStyle w:val="Heading1"/>
      </w:pPr>
      <w:r>
        <w:t>RECEIVING PARTY</w:t>
      </w:r>
    </w:p>
    <w:p>
      <w:r>
        <w:t>Signature _____________________________________________________</w:t>
      </w:r>
    </w:p>
    <w:p>
      <w:r>
        <w:t>Typed or Printed Name ___________________________ 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